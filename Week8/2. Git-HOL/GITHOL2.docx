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Ignore - Hands-on Lab</w:t>
      </w:r>
    </w:p>
    <w:p>
      <w:pPr>
        <w:pStyle w:val="Heading2"/>
      </w:pPr>
      <w:r>
        <w:t>Objectives</w:t>
      </w:r>
    </w:p>
    <w:p>
      <w:r>
        <w:t>• Explain git ignore</w:t>
      </w:r>
    </w:p>
    <w:p>
      <w:r>
        <w:t>• Explain how to ignore unwanted files using git ignore</w:t>
      </w:r>
    </w:p>
    <w:p>
      <w:r>
        <w:t>In this hands-on lab, you will learn how to:</w:t>
      </w:r>
    </w:p>
    <w:p>
      <w:r>
        <w:t>• Implement git ignore command to ignore unwanted files and folders</w:t>
      </w:r>
    </w:p>
    <w:p>
      <w:pPr>
        <w:pStyle w:val="Heading2"/>
      </w:pPr>
      <w:r>
        <w:t>Prerequisites</w:t>
      </w:r>
    </w:p>
    <w:p>
      <w:r>
        <w:t>The following are the pre-requisites to complete this hands-on lab:</w:t>
      </w:r>
    </w:p>
    <w:p>
      <w:r>
        <w:t>• Setting up Git environment</w:t>
      </w:r>
    </w:p>
    <w:p>
      <w:r>
        <w:t>• Integrate notepad++ as a default editor</w:t>
      </w:r>
    </w:p>
    <w:p>
      <w:r>
        <w:t>• A Git repository in the local system and a remote repository in GitLab</w:t>
      </w:r>
    </w:p>
    <w:p>
      <w:r>
        <w:t>Notes*: Please follow the below steps for creating a free account in GitHub. Do not use cognizant credentials to login to GitHub.</w:t>
      </w:r>
    </w:p>
    <w:p>
      <w:r>
        <w:t>Estimated time to complete this lab: 20 minutes.</w:t>
      </w:r>
    </w:p>
    <w:p>
      <w:pPr>
        <w:pStyle w:val="Heading2"/>
      </w:pPr>
      <w:r>
        <w:t>Steps to Perform</w:t>
      </w:r>
    </w:p>
    <w:p>
      <w:r>
        <w:t>1. Navigate to your Git working directory.</w:t>
      </w:r>
    </w:p>
    <w:p>
      <w:r>
        <w:t>2. Create a '.log' file and a 'log' folder:</w:t>
      </w:r>
    </w:p>
    <w:p>
      <w:pPr>
        <w:pStyle w:val="IntenseQuote"/>
      </w:pPr>
      <w:r>
        <w:t xml:space="preserve">     touch example.log</w:t>
      </w:r>
    </w:p>
    <w:p>
      <w:pPr>
        <w:pStyle w:val="IntenseQuote"/>
      </w:pPr>
      <w:r>
        <w:t xml:space="preserve">     mkdir log</w:t>
      </w:r>
    </w:p>
    <w:p>
      <w:r>
        <w:t>3. Create or edit the '.gitignore' file in the root of your Git repository.</w:t>
      </w:r>
    </w:p>
    <w:p>
      <w:r>
        <w:t>4. Add the following lines to ignore '.log' files and 'log' folders:</w:t>
      </w:r>
    </w:p>
    <w:p>
      <w:pPr>
        <w:pStyle w:val="IntenseQuote"/>
      </w:pPr>
      <w:r>
        <w:t xml:space="preserve">     *.log</w:t>
      </w:r>
    </w:p>
    <w:p>
      <w:pPr>
        <w:pStyle w:val="IntenseQuote"/>
      </w:pPr>
      <w:r>
        <w:t xml:space="preserve">     log/</w:t>
      </w:r>
    </w:p>
    <w:p>
      <w:r>
        <w:t>5. Save the '.gitignore' file.</w:t>
      </w:r>
    </w:p>
    <w:p>
      <w:r>
        <w:t>6. Run the following command to check Git status:</w:t>
      </w:r>
    </w:p>
    <w:p>
      <w:pPr>
        <w:pStyle w:val="IntenseQuote"/>
      </w:pPr>
      <w:r>
        <w:t xml:space="preserve">     git status</w:t>
      </w:r>
    </w:p>
    <w:p>
      <w:r>
        <w:t>7. Verify that '.log' files and 'log' folders are not shown as untracked files in the status output.</w:t>
      </w:r>
    </w:p>
    <w:p>
      <w:r>
        <w:t>8. Commit changes to your repository (excluding ignored files).</w:t>
      </w:r>
    </w:p>
    <w:p>
      <w:pPr>
        <w:pStyle w:val="IntenseQuote"/>
      </w:pPr>
      <w:r>
        <w:t xml:space="preserve">     git add .</w:t>
      </w:r>
    </w:p>
    <w:p>
      <w:pPr>
        <w:pStyle w:val="IntenseQuote"/>
      </w:pPr>
      <w:r>
        <w:t xml:space="preserve">     git commit -m "Updated .gitignore to exclude .log files and log folder"</w:t>
      </w:r>
    </w:p>
    <w:p>
      <w:pPr>
        <w:pStyle w:val="Heading2"/>
      </w:pPr>
      <w:r>
        <w:t>Verification</w:t>
      </w:r>
    </w:p>
    <w:p>
      <w:r>
        <w:t>• Check 'git status' to confirm that '.log' files and 'log/' folder are being ignored.</w:t>
      </w:r>
    </w:p>
    <w:p>
      <w:r>
        <w:t>• Push your changes to the remote GitLab repository:</w:t>
      </w:r>
    </w:p>
    <w:p>
      <w:pPr>
        <w:pStyle w:val="IntenseQuote"/>
      </w:pPr>
      <w:r>
        <w:t xml:space="preserve">     git push origin main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