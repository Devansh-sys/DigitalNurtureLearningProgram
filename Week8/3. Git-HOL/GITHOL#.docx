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Branching and Merging - Hands-on Lab</w:t>
      </w:r>
    </w:p>
    <w:p>
      <w:pPr>
        <w:pStyle w:val="Heading2"/>
      </w:pPr>
      <w:r>
        <w:t>Objectives</w:t>
      </w:r>
    </w:p>
    <w:p>
      <w:r>
        <w:t>• Explain branching and merging</w:t>
      </w:r>
    </w:p>
    <w:p>
      <w:r>
        <w:t>• Explain about creating a branch request in GitLab</w:t>
      </w:r>
    </w:p>
    <w:p>
      <w:r>
        <w:t>• Explain about creating a merge request in GitLab</w:t>
      </w:r>
    </w:p>
    <w:p>
      <w:r>
        <w:t>In this hands-on lab, you will learn how to:</w:t>
      </w:r>
    </w:p>
    <w:p>
      <w:r>
        <w:t>• Construct a branch, do some changes in the branch, and merge it with master (or trunk)</w:t>
      </w:r>
    </w:p>
    <w:p>
      <w:pPr>
        <w:pStyle w:val="Heading2"/>
      </w:pPr>
      <w:r>
        <w:t>Prerequisites</w:t>
      </w:r>
    </w:p>
    <w:p>
      <w:r>
        <w:t>The following are the pre-requisites to complete this hands-on lab:</w:t>
      </w:r>
    </w:p>
    <w:p>
      <w:r>
        <w:t>• Setting up Git environment with P4Merge tool for Windows</w:t>
      </w:r>
    </w:p>
    <w:p>
      <w:r>
        <w:t>Notes*: Please follow the below steps for creating a free account in GitHub. Do not use cognizant credentials to login to GitHub.</w:t>
      </w:r>
    </w:p>
    <w:p>
      <w:r>
        <w:t>Estimated time to complete this lab: 30 minutes.</w:t>
      </w:r>
    </w:p>
    <w:p>
      <w:pPr>
        <w:pStyle w:val="Heading2"/>
      </w:pPr>
      <w:r>
        <w:t>Branching</w:t>
      </w:r>
    </w:p>
    <w:p>
      <w:r>
        <w:t>1. Create a new branch 'GitNewBranch':</w:t>
      </w:r>
    </w:p>
    <w:p>
      <w:pPr>
        <w:pStyle w:val="IntenseQuote"/>
      </w:pPr>
      <w:r>
        <w:t xml:space="preserve">     git branch GitNewBranch</w:t>
      </w:r>
    </w:p>
    <w:p>
      <w:r>
        <w:t>2. List all the local and remote branches:</w:t>
      </w:r>
    </w:p>
    <w:p>
      <w:pPr>
        <w:pStyle w:val="IntenseQuote"/>
      </w:pPr>
      <w:r>
        <w:t xml:space="preserve">     git branch -a</w:t>
      </w:r>
    </w:p>
    <w:p>
      <w:r>
        <w:t xml:space="preserve">   - Observe the '*' mark which denotes the current pointing branch.</w:t>
      </w:r>
    </w:p>
    <w:p>
      <w:r>
        <w:t>3. Switch to the newly created branch:</w:t>
      </w:r>
    </w:p>
    <w:p>
      <w:pPr>
        <w:pStyle w:val="IntenseQuote"/>
      </w:pPr>
      <w:r>
        <w:t xml:space="preserve">     git checkout GitNewBranch</w:t>
      </w:r>
    </w:p>
    <w:p>
      <w:r>
        <w:t>4. Add some files to it with some contents:</w:t>
      </w:r>
    </w:p>
    <w:p>
      <w:pPr>
        <w:pStyle w:val="IntenseQuote"/>
      </w:pPr>
      <w:r>
        <w:t xml:space="preserve">     echo "Sample content" &gt; file.txt</w:t>
      </w:r>
    </w:p>
    <w:p>
      <w:pPr>
        <w:pStyle w:val="IntenseQuote"/>
      </w:pPr>
      <w:r>
        <w:t xml:space="preserve">     git add file.txt</w:t>
      </w:r>
    </w:p>
    <w:p>
      <w:r>
        <w:t>5. Commit the changes to the branch:</w:t>
      </w:r>
    </w:p>
    <w:p>
      <w:pPr>
        <w:pStyle w:val="IntenseQuote"/>
      </w:pPr>
      <w:r>
        <w:t xml:space="preserve">     git commit -m "Added file.txt in GitNewBranch"</w:t>
      </w:r>
    </w:p>
    <w:p>
      <w:r>
        <w:t>6. Check the status:</w:t>
      </w:r>
    </w:p>
    <w:p>
      <w:pPr>
        <w:pStyle w:val="IntenseQuote"/>
      </w:pPr>
      <w:r>
        <w:t xml:space="preserve">     git status</w:t>
      </w:r>
    </w:p>
    <w:p>
      <w:pPr>
        <w:pStyle w:val="Heading2"/>
      </w:pPr>
      <w:r>
        <w:t>Merging</w:t>
      </w:r>
    </w:p>
    <w:p>
      <w:r>
        <w:t>1. Switch to the master branch:</w:t>
      </w:r>
    </w:p>
    <w:p>
      <w:pPr>
        <w:pStyle w:val="IntenseQuote"/>
      </w:pPr>
      <w:r>
        <w:t xml:space="preserve">     git checkout master</w:t>
      </w:r>
    </w:p>
    <w:p>
      <w:r>
        <w:t>2. List out all the differences between trunk (master) and branch:</w:t>
      </w:r>
    </w:p>
    <w:p>
      <w:pPr>
        <w:pStyle w:val="IntenseQuote"/>
      </w:pPr>
      <w:r>
        <w:t xml:space="preserve">     git diff GitNewBranch</w:t>
      </w:r>
    </w:p>
    <w:p>
      <w:r>
        <w:t>3. List out all the visual differences between master and branch using P4Merge tool:</w:t>
      </w:r>
    </w:p>
    <w:p>
      <w:pPr>
        <w:pStyle w:val="IntenseQuote"/>
      </w:pPr>
      <w:r>
        <w:t xml:space="preserve">     git mergetool</w:t>
      </w:r>
    </w:p>
    <w:p>
      <w:r>
        <w:t>4. Merge the source branch to the trunk:</w:t>
      </w:r>
    </w:p>
    <w:p>
      <w:pPr>
        <w:pStyle w:val="IntenseQuote"/>
      </w:pPr>
      <w:r>
        <w:t xml:space="preserve">     git merge GitNewBranch</w:t>
      </w:r>
    </w:p>
    <w:p>
      <w:r>
        <w:t>5. Observe the logging after merging:</w:t>
      </w:r>
    </w:p>
    <w:p>
      <w:pPr>
        <w:pStyle w:val="IntenseQuote"/>
      </w:pPr>
      <w:r>
        <w:t xml:space="preserve">     git log --oneline --graph --decorate</w:t>
      </w:r>
    </w:p>
    <w:p>
      <w:r>
        <w:t>6. Delete the branch after merging with trunk:</w:t>
      </w:r>
    </w:p>
    <w:p>
      <w:pPr>
        <w:pStyle w:val="IntenseQuote"/>
      </w:pPr>
      <w:r>
        <w:t xml:space="preserve">     git branch -d GitNewBranch</w:t>
      </w:r>
    </w:p>
    <w:p>
      <w:r>
        <w:t>7. Observe the git status:</w:t>
      </w:r>
    </w:p>
    <w:p>
      <w:pPr>
        <w:pStyle w:val="IntenseQuote"/>
      </w:pPr>
      <w:r>
        <w:t xml:space="preserve">     git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