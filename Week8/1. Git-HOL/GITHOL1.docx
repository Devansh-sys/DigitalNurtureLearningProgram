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Setup and Integration with Notepad++</w:t>
      </w:r>
    </w:p>
    <w:p>
      <w:pPr>
        <w:pStyle w:val="Heading2"/>
      </w:pPr>
      <w:r>
        <w:t>Step 1: Setup your machine with Git Configuration</w:t>
      </w:r>
    </w:p>
    <w:p>
      <w:r>
        <w:t>To create a new repository, signup with GitLab and register your credentials. Login to GitLab and create a project named 'GitDemo'.</w:t>
      </w:r>
    </w:p>
    <w:p>
      <w:r>
        <w:t>1. To check if Git client is installed properly:</w:t>
      </w:r>
    </w:p>
    <w:p>
      <w:r>
        <w:t xml:space="preserve">   - Open Git Bash shell and execute:</w:t>
      </w:r>
    </w:p>
    <w:p>
      <w:pPr>
        <w:pStyle w:val="IntenseQuote"/>
      </w:pPr>
      <w:r>
        <w:t xml:space="preserve">     git --version</w:t>
      </w:r>
    </w:p>
    <w:p>
      <w:r>
        <w:t xml:space="preserve">   - If output shows Git with its version information, that indicates the Git client is installed properly.</w:t>
      </w:r>
    </w:p>
    <w:p>
      <w:r>
        <w:t>2. To configure user-level configuration of user ID and email ID:</w:t>
      </w:r>
    </w:p>
    <w:p>
      <w:pPr>
        <w:pStyle w:val="IntenseQuote"/>
      </w:pPr>
      <w:r>
        <w:t xml:space="preserve">     git config --global user.name "Your Name"</w:t>
      </w:r>
    </w:p>
    <w:p>
      <w:pPr>
        <w:pStyle w:val="IntenseQuote"/>
      </w:pPr>
      <w:r>
        <w:t xml:space="preserve">     git config --global user.email "youremail@example.com"</w:t>
      </w:r>
    </w:p>
    <w:p>
      <w:r>
        <w:t>3. To check if the configuration is properly set, execute:</w:t>
      </w:r>
    </w:p>
    <w:p>
      <w:pPr>
        <w:pStyle w:val="IntenseQuote"/>
      </w:pPr>
      <w:r>
        <w:t xml:space="preserve">     git config --list</w:t>
      </w:r>
    </w:p>
    <w:p>
      <w:pPr>
        <w:pStyle w:val="Heading2"/>
      </w:pPr>
      <w:r>
        <w:t>Step 2: Integrate Notepad++ as the default Git editor</w:t>
      </w:r>
    </w:p>
    <w:p>
      <w:r>
        <w:t>1. To check if notepad++.exe runs from Git Bash:</w:t>
      </w:r>
    </w:p>
    <w:p>
      <w:pPr>
        <w:pStyle w:val="IntenseQuote"/>
      </w:pPr>
      <w:r>
        <w:t xml:space="preserve">     notepad++</w:t>
      </w:r>
    </w:p>
    <w:p>
      <w:r>
        <w:t>If Git Bash does not recognize the 'notepad++' command, it means notepad++.exe is not added to the environment PATH variable.</w:t>
      </w:r>
    </w:p>
    <w:p>
      <w:r>
        <w:t>To add path of notepad++.exe to the environment variable:</w:t>
      </w:r>
    </w:p>
    <w:p>
      <w:r>
        <w:t xml:space="preserve">   - Go to Control Panel → System → Advanced System Settings</w:t>
        <w:br/>
        <w:t xml:space="preserve">   - Go to 'Advanced' tab → Environment Variables</w:t>
        <w:br/>
        <w:t xml:space="preserve">   - Under 'User variables', select 'Path' and click 'Edit'</w:t>
        <w:br/>
        <w:t xml:space="preserve">   - Add the path to notepad++.exe (e.g., C:\Program Files\Notepad++\)</w:t>
        <w:br/>
        <w:t xml:space="preserve">   - Click OK to save changes</w:t>
      </w:r>
    </w:p>
    <w:p>
      <w:r>
        <w:t>2. Set Notepad++ as Git's default editor:</w:t>
      </w:r>
    </w:p>
    <w:p>
      <w:pPr>
        <w:pStyle w:val="IntenseQuote"/>
      </w:pPr>
      <w:r>
        <w:t xml:space="preserve">     git config --global core.editor "notepad++ -multiInst -nosession"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